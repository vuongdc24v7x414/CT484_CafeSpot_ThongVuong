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DỰ ÁN CUỐI KỲ</w:t>
      </w:r>
    </w:p>
    <w:p>
      <w:r>
        <w:t>HỌC KỲ 1, NĂM HỌC 2026-2027</w:t>
      </w:r>
    </w:p>
    <w:p>
      <w:r>
        <w:t>CT484: PHÁT TRIỂN ỨNG DỤNG DI ĐỘNG</w:t>
      </w:r>
    </w:p>
    <w:p>
      <w:r>
        <w:t>Tên dự án/ứng dụng: CafeSpot – Ứng dụng review quán cà phê</w:t>
      </w:r>
    </w:p>
    <w:p>
      <w:r>
        <w:t>Link GitHub mã nguồn: https://github.com/vuongdc24v7x414/CT484_CafeSpot_ThongVuong</w:t>
      </w:r>
    </w:p>
    <w:p>
      <w:r>
        <w:t>MSSV: BK24V7X703</w:t>
      </w:r>
    </w:p>
    <w:p>
      <w:r>
        <w:t>Họ tên SV: Lưu Minh Thông</w:t>
      </w:r>
    </w:p>
    <w:p>
      <w:r>
        <w:t>Lớp học phần: CT484</w:t>
      </w:r>
    </w:p>
    <w:p/>
    <w:p>
      <w:r>
        <w:t>Miêu tả dự án/ứng dụng: CafeSpot là ứng dụng Flutter giúp người dùng khám phá, thêm/sửa/xóa quán cà phê, đánh giá và lưu yêu thích. Dữ liệu lưu cục bộ bằng SQLite (mobile), điều hướng bằng go_router, quản lý trạng thái bằng Provider, có thông báo cục bộ và giao diện responsive. Dự án thực hiện theo nhóm 2 thành viên.</w:t>
      </w:r>
    </w:p>
    <w:p>
      <w:r>
        <w:t>(Sinh viên viết báo cáo cá nhân phần mình được phân công trong dự án)</w:t>
      </w:r>
    </w:p>
    <w:p>
      <w:pPr>
        <w:pStyle w:val="Heading1"/>
      </w:pPr>
      <w:r>
        <w:t>Chức năng/giao diện 1: Splash Screen</w:t>
      </w:r>
    </w:p>
    <w:p>
      <w:r>
        <w:t>Miêu tả chức năng/giao diện: Màn hình khởi động hiển thị logo CafeSpot, tải dữ liệu rồi chuyển sang Home.</w:t>
      </w:r>
    </w:p>
    <w:p>
      <w:r>
        <w:t>Ảnh chức năng/giao diện: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739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73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Chi tiết cài đặt:</w:t>
      </w:r>
    </w:p>
    <w:p>
      <w:r>
        <w:t>- Widget sử dụng: Scaffold, Column, Image.asset, CircularProgressIndicator, Text</w:t>
      </w:r>
    </w:p>
    <w:p>
      <w:r>
        <w:t>- Thư viện/plugin: provider; go_router</w:t>
      </w:r>
    </w:p>
    <w:p>
      <w:r>
        <w:t>- Quản lý trạng thái / kiến trúc: Gọi load() của Provider trước khi điều hướng.</w:t>
      </w:r>
    </w:p>
    <w:p>
      <w:r>
        <w:t>- Đọc/lưu trữ dữ liệu: Kích hoạt đọc SharedPreferences + SQLite qua Provider.</w:t>
      </w:r>
    </w:p>
    <w:p>
      <w:pPr>
        <w:pStyle w:val="Heading1"/>
      </w:pPr>
      <w:r>
        <w:t>Chức năng/giao diện 2: Trang chủ (Home)</w:t>
      </w:r>
    </w:p>
    <w:p>
      <w:r>
        <w:t>Miêu tả chức năng/giao diện: Danh sách quán dạng Grid/List responsive, lọc danh mục, mở chi tiết hoặc thêm quán.</w:t>
      </w:r>
    </w:p>
    <w:p>
      <w:r>
        <w:t>Ảnh chức năng/giao diện: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7395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73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Chi tiết cài đặt:</w:t>
      </w:r>
    </w:p>
    <w:p>
      <w:r>
        <w:t>- Widget sử dụng: Scaffold, AppBar, GridView, FilterChip, FloatingActionButton, CafeCard, LayoutBuilder</w:t>
      </w:r>
    </w:p>
    <w:p>
      <w:r>
        <w:t>- Thư viện/plugin: go_router, provider</w:t>
      </w:r>
    </w:p>
    <w:p>
      <w:r>
        <w:t>- Quản lý trạng thái / kiến trúc: CafeProvider (ChangeNotifier).</w:t>
      </w:r>
    </w:p>
    <w:p>
      <w:r>
        <w:t>- Đọc/lưu trữ dữ liệu: Đọc bảng cafes từ SQLite.</w:t>
      </w:r>
    </w:p>
    <w:p>
      <w:pPr>
        <w:pStyle w:val="Heading1"/>
      </w:pPr>
      <w:r>
        <w:t>Chức năng/giao diện 3: Chi tiết quán</w:t>
      </w:r>
    </w:p>
    <w:p>
      <w:r>
        <w:t>Miêu tả chức năng/giao diện: Xem thông tin quán, yêu thích, sửa/xóa, gửi và xem đánh giá.</w:t>
      </w:r>
    </w:p>
    <w:p>
      <w:r>
        <w:t>Ảnh chức năng/giao diện: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739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73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Chi tiết cài đặt:</w:t>
      </w:r>
    </w:p>
    <w:p>
      <w:r>
        <w:t>- Widget sử dụng: ListView, Image.network, RatingStars, TextField, AlertDialog, IconButton</w:t>
      </w:r>
    </w:p>
    <w:p>
      <w:r>
        <w:t>- Thư viện/plugin: go_router, provider, intl, flutter_local_notifications</w:t>
      </w:r>
    </w:p>
    <w:p>
      <w:r>
        <w:t>- Quản lý trạng thái / kiến trúc: State cục bộ + CafeProvider CRUD.</w:t>
      </w:r>
    </w:p>
    <w:p>
      <w:r>
        <w:t>- Đọc/lưu trữ dữ liệu: Bảng cafes + reviews (SQLite).</w:t>
      </w:r>
    </w:p>
    <w:p>
      <w:pPr>
        <w:pStyle w:val="Heading1"/>
      </w:pPr>
      <w:r>
        <w:t>Chức năng/giao diện 4: Form thêm/sửa quán</w:t>
      </w:r>
    </w:p>
    <w:p>
      <w:r>
        <w:t>Miêu tả chức năng/giao diện: Form nhập tên, địa chỉ, mô tả, URL ảnh, danh mục; validate và lưu.</w:t>
      </w:r>
    </w:p>
    <w:p>
      <w:r>
        <w:t>Ảnh chức năng/giao diện: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3823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8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Chi tiết cài đặt:</w:t>
      </w:r>
    </w:p>
    <w:p>
      <w:r>
        <w:t>- Widget sử dụng: Form, TextFormField, DropdownButtonFormField, FilledButton</w:t>
      </w:r>
    </w:p>
    <w:p>
      <w:r>
        <w:t>- Thư viện/plugin: provider, go_router, flutter_local_notifications</w:t>
      </w:r>
    </w:p>
    <w:p>
      <w:r>
        <w:t>- Quản lý trạng thái / kiến trúc: StatefulWidget controllers; CafeProvider.saveCafe.</w:t>
      </w:r>
    </w:p>
    <w:p>
      <w:r>
        <w:t>- Đọc/lưu trữ dữ liệu: INSERT/UPDATE bảng cafes.</w:t>
      </w:r>
    </w:p>
    <w:p>
      <w:pPr>
        <w:pStyle w:val="Heading1"/>
      </w:pPr>
      <w:r>
        <w:t>Chức năng/giao diện 5: Điều hướng go_router + Shell</w:t>
      </w:r>
    </w:p>
    <w:p>
      <w:r>
        <w:t>Miêu tả chức năng/giao diện: Route splash/home/favorites/reviews/settings/search/cafe/:id/cafe-form; fade-slide; NavigationBar/Rail.</w:t>
      </w:r>
    </w:p>
    <w:p>
      <w:r>
        <w:t>Ảnh chức năng/giao diện: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739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73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Chi tiết cài đặt:</w:t>
      </w:r>
    </w:p>
    <w:p>
      <w:r>
        <w:t>- Widget sử dụng: StatefulShellRoute, NavigationBar, NavigationRail, CustomTransitionPage</w:t>
      </w:r>
    </w:p>
    <w:p>
      <w:r>
        <w:t>- Thư viện/plugin: go_router</w:t>
      </w:r>
    </w:p>
    <w:p>
      <w:r>
        <w:t>- Quản lý trạng thái / kiến trúc: Shell giữ tab index; dữ liệu từ Provider.</w:t>
      </w:r>
    </w:p>
    <w:p>
      <w:r>
        <w:t>- Đọc/lưu trữ dữ liệu: Truyền pathParameters/extra khi điều hướng.</w:t>
      </w:r>
    </w:p>
    <w:p>
      <w:pPr>
        <w:pStyle w:val="Heading1"/>
      </w:pPr>
      <w:r>
        <w:t>Chức năng/giao diện 6: Tầng dữ liệu SQLite</w:t>
      </w:r>
    </w:p>
    <w:p>
      <w:r>
        <w:t>Miêu tả chức năng/giao diện: DatabaseHelper tạo schema, seed dữ liệu; CafeRepository CRUD và tính lại rating.</w:t>
      </w:r>
    </w:p>
    <w:p>
      <w:r>
        <w:t>Ảnh chức năng/giao diện: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7395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73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Chi tiết cài đặt:</w:t>
      </w:r>
    </w:p>
    <w:p>
      <w:r>
        <w:t>- Widget sử dụng: Không UI riêng</w:t>
      </w:r>
    </w:p>
    <w:p>
      <w:r>
        <w:t>- Thư viện/plugin: sqflite, path</w:t>
      </w:r>
    </w:p>
    <w:p>
      <w:r>
        <w:t>- Quản lý trạng thái / kiến trúc: Repository được CafeProvider gọi; notifyListeners.</w:t>
      </w:r>
    </w:p>
    <w:p>
      <w:r>
        <w:t>- Đọc/lưu trữ dữ liệu: File cafe_spot.db; bảng cafes,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