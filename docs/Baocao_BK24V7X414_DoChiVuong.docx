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DỰ ÁN CUỐI KỲ</w:t>
      </w:r>
    </w:p>
    <w:p>
      <w:r>
        <w:t>HỌC KỲ 1, NĂM HỌC 2026-2027</w:t>
      </w:r>
    </w:p>
    <w:p>
      <w:r>
        <w:t>CT484: PHÁT TRIỂN ỨNG DỤNG DI ĐỘNG</w:t>
      </w:r>
    </w:p>
    <w:p>
      <w:r>
        <w:t>Tên dự án/ứng dụng: CafeSpot – Ứng dụng review quán cà phê</w:t>
      </w:r>
    </w:p>
    <w:p>
      <w:r>
        <w:t>Link GitHub mã nguồn: https://github.com/vuongdc24v7x414/CT484_CafeSpot_ThongVuong</w:t>
      </w:r>
    </w:p>
    <w:p>
      <w:r>
        <w:t>MSSV: BK24V7X414</w:t>
      </w:r>
    </w:p>
    <w:p>
      <w:r>
        <w:t>Họ tên SV: Đỗ Chí Vương</w:t>
      </w:r>
    </w:p>
    <w:p>
      <w:r>
        <w:t>Lớp học phần: CT484</w:t>
      </w:r>
    </w:p>
    <w:p/>
    <w:p>
      <w:r>
        <w:t>Miêu tả dự án/ứng dụng: CafeSpot là ứng dụng Flutter giúp người dùng khám phá, thêm/sửa/xóa quán cà phê, đánh giá và lưu yêu thích. Dữ liệu lưu cục bộ bằng SQLite, điều hướng bằng go_router, quản lý trạng thái bằng Provider, có thông báo cục bộ và giao diện responsive. Dự án thực hiện theo nhóm 2 thành viên.</w:t>
      </w:r>
    </w:p>
    <w:p>
      <w:r>
        <w:t>(Sinh viên viết báo cáo cá nhân phần mình được phân công trong dự án)</w:t>
      </w:r>
    </w:p>
    <w:p>
      <w:pPr>
        <w:pStyle w:val="Heading1"/>
      </w:pPr>
      <w:r>
        <w:t>Chức năng/giao diện 1: Yêu thích (Favorites)</w:t>
      </w:r>
    </w:p>
    <w:p>
      <w:r>
        <w:t>Miêu tả chức năng/giao diện: Hiển thị các quán is_favorite=1 dạng GridView responsive; bỏ yêu thích hoặc mở chi tiết.</w:t>
      </w:r>
    </w:p>
    <w:p>
      <w:r>
        <w:t>Ảnh chức năng/giao diện: (sinh viên chụp màn hình khi chạy app và chèn vào đây)</w:t>
      </w:r>
    </w:p>
    <w:p>
      <w:r>
        <w:t>Chi tiết cài đặt:</w:t>
      </w:r>
    </w:p>
    <w:p>
      <w:r>
        <w:t>- Widget sử dụng: GridView, CafeCard, AppBar, LayoutBuilder</w:t>
      </w:r>
    </w:p>
    <w:p>
      <w:r>
        <w:t>- Thư viện/plugin: provider, go_router</w:t>
      </w:r>
    </w:p>
    <w:p>
      <w:r>
        <w:t>- Quản lý trạng thái / kiến trúc: CafeProvider.favorites</w:t>
      </w:r>
    </w:p>
    <w:p>
      <w:r>
        <w:t>- Đọc/lưu trữ dữ liệu: SELECT cafes WHERE is_favorite=1; UPDATE is_favorite khi toggle.</w:t>
      </w:r>
    </w:p>
    <w:p>
      <w:pPr>
        <w:pStyle w:val="Heading1"/>
      </w:pPr>
      <w:r>
        <w:t>Chức năng/giao diện 2: Đánh giá của tôi</w:t>
      </w:r>
    </w:p>
    <w:p>
      <w:r>
        <w:t>Miêu tả chức năng/giao diện: ListView toàn bộ review đã lưu; mở quán tương ứng hoặc xóa review.</w:t>
      </w:r>
    </w:p>
    <w:p>
      <w:r>
        <w:t>Ảnh chức năng/giao diện: (sinh viên chụp màn hình khi chạy app và chèn vào đây)</w:t>
      </w:r>
    </w:p>
    <w:p>
      <w:r>
        <w:t>Chi tiết cài đặt:</w:t>
      </w:r>
    </w:p>
    <w:p>
      <w:r>
        <w:t>- Widget sử dụng: ListView.separated, Card, ListTile, RatingStars, IconButton</w:t>
      </w:r>
    </w:p>
    <w:p>
      <w:r>
        <w:t>- Thư viện/plugin: provider, go_router, intl</w:t>
      </w:r>
    </w:p>
    <w:p>
      <w:r>
        <w:t>- Quản lý trạng thái / kiến trúc: CafeProvider.myReviews</w:t>
      </w:r>
    </w:p>
    <w:p>
      <w:r>
        <w:t>- Đọc/lưu trữ dữ liệu: Đọc/xóa bảng reviews; recalculate rating quán.</w:t>
      </w:r>
    </w:p>
    <w:p>
      <w:pPr>
        <w:pStyle w:val="Heading1"/>
      </w:pPr>
      <w:r>
        <w:t>Chức năng/giao diện 3: Tìm kiếm</w:t>
      </w:r>
    </w:p>
    <w:p>
      <w:r>
        <w:t>Miêu tả chức năng/giao diện: Ô tìm kiếm theo tên/địa chỉ/mô tả; kết quả ListView; nhận query qua query param q.</w:t>
      </w:r>
    </w:p>
    <w:p>
      <w:r>
        <w:t>Ảnh chức năng/giao diện: (sinh viên chụp màn hình khi chạy app và chèn vào đây)</w:t>
      </w:r>
    </w:p>
    <w:p>
      <w:r>
        <w:t>Chi tiết cài đặt:</w:t>
      </w:r>
    </w:p>
    <w:p>
      <w:r>
        <w:t>- Widget sử dụng: TextField, ListView, ListTile, CircleAvatar, RatingStars</w:t>
      </w:r>
    </w:p>
    <w:p>
      <w:r>
        <w:t>- Thư viện/plugin: go_router (queryParameters), provider</w:t>
      </w:r>
    </w:p>
    <w:p>
      <w:r>
        <w:t>- Quản lý trạng thái / kiến trúc: CafeProvider.setFilter(query:)</w:t>
      </w:r>
    </w:p>
    <w:p>
      <w:r>
        <w:t>- Đọc/lưu trữ dữ liệu: Truy vấn LIKE trên SQLite.</w:t>
      </w:r>
    </w:p>
    <w:p>
      <w:pPr>
        <w:pStyle w:val="Heading1"/>
      </w:pPr>
      <w:r>
        <w:t>Chức năng/giao diện 4: Cài đặt</w:t>
      </w:r>
    </w:p>
    <w:p>
      <w:r>
        <w:t>Miêu tả chức năng/giao diện: Đổi tên hiển thị, dark mode, bật/tắt thông báo, gửi notification thử, thông tin nhóm.</w:t>
      </w:r>
    </w:p>
    <w:p>
      <w:r>
        <w:t>Ảnh chức năng/giao diện: (sinh viên chụp màn hình khi chạy app và chèn vào đây)</w:t>
      </w:r>
    </w:p>
    <w:p>
      <w:r>
        <w:t>Chi tiết cài đặt:</w:t>
      </w:r>
    </w:p>
    <w:p>
      <w:r>
        <w:t>- Widget sử dụng: SwitchListTile, TextField, ListTile, OutlinedButton</w:t>
      </w:r>
    </w:p>
    <w:p>
      <w:r>
        <w:t>- Thư viện/plugin: shared_preferences, flutter_local_notifications, provider</w:t>
      </w:r>
    </w:p>
    <w:p>
      <w:r>
        <w:t>- Quản lý trạng thái / kiến trúc: SettingsProvider (ChangeNotifier) lưu SharedPreferences.</w:t>
      </w:r>
    </w:p>
    <w:p>
      <w:r>
        <w:t>- Đọc/lưu trữ dữ liệu: Key: dark_mode, notifications_enabled, display_name.</w:t>
      </w:r>
    </w:p>
    <w:p>
      <w:pPr>
        <w:pStyle w:val="Heading1"/>
      </w:pPr>
      <w:r>
        <w:t>Chức năng/giao diện 5: Local Notifications</w:t>
      </w:r>
    </w:p>
    <w:p>
      <w:r>
        <w:t>Miêu tả chức năng/giao diện: Khởi tạo plugin, xin quyền Android 13+, kênh CafeSpot; thông báo khi thêm quán/đánh giá hoặc nút thử.</w:t>
      </w:r>
    </w:p>
    <w:p>
      <w:r>
        <w:t>Ảnh chức năng/giao diện: (sinh viên chụp màn hình khi chạy app và chèn vào đây)</w:t>
      </w:r>
    </w:p>
    <w:p>
      <w:r>
        <w:t>Chi tiết cài đặt:</w:t>
      </w:r>
    </w:p>
    <w:p>
      <w:r>
        <w:t>- Widget sử dụng: Gọi từ Settings/Detail/Form (không UI riêng)</w:t>
      </w:r>
    </w:p>
    <w:p>
      <w:r>
        <w:t>- Thư viện/plugin: flutter_local_notifications</w:t>
      </w:r>
    </w:p>
    <w:p>
      <w:r>
        <w:t>- Quản lý trạng thái / kiến trúc: Phụ thuộc SettingsProvider.notificationsEnabled</w:t>
      </w:r>
    </w:p>
    <w:p>
      <w:r>
        <w:t>- Đọc/lưu trữ dữ liệu: Không lưu nội dung notification; chỉ hiển thị cục bộ.</w:t>
      </w:r>
    </w:p>
    <w:p>
      <w:pPr>
        <w:pStyle w:val="Heading1"/>
      </w:pPr>
      <w:r>
        <w:t>Chức năng/giao diện 6: Responsive layout &amp; Shell navigation</w:t>
      </w:r>
    </w:p>
    <w:p>
      <w:r>
        <w:t>Miêu tả chức năng/giao diện: ShellScaffold dùng NavigationBar (mobile) hoặc NavigationRail (width&gt;=800); ResponsiveCenter giới hạn maxWidth.</w:t>
      </w:r>
    </w:p>
    <w:p>
      <w:r>
        <w:t>Ảnh chức năng/giao diện: (sinh viên chụp màn hình khi chạy app và chèn vào đây)</w:t>
      </w:r>
    </w:p>
    <w:p>
      <w:r>
        <w:t>Chi tiết cài đặt:</w:t>
      </w:r>
    </w:p>
    <w:p>
      <w:r>
        <w:t>- Widget sử dụng: NavigationBar, NavigationRail, LayoutBuilder, Padding</w:t>
      </w:r>
    </w:p>
    <w:p>
      <w:r>
        <w:t>- Thư viện/plugin: go_router StatefulShellRoute</w:t>
      </w:r>
    </w:p>
    <w:p>
      <w:r>
        <w:t>- Quản lý trạng thái / kiến trúc: navigationShell.currentIndex</w:t>
      </w:r>
    </w:p>
    <w:p>
      <w:r>
        <w:t>- Đọc/lưu trữ dữ liệu: Không.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